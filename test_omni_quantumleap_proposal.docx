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QuantumLeap Executive Summary</w:t>
      </w:r>
    </w:p>
    <w:p>
      <w:r>
        <w:t>This is a test document generated dynamically by the sandbox avoiding token ceilings.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